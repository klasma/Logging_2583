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3832-2022 i Haparanda kommun</w:t>
      </w:r>
    </w:p>
    <w:p>
      <w:r>
        <w:t>Detta dokument behandlar höga naturvärden i avverkningsanmälan A 3832-2022 i Haparanda kommun. Denna avverkningsanmälan inkom 2022-01-25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praktnejlika (EN, §8) och ryssnarv (VU, §7).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3832-2022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7329899, E 912959 i SWEREF 99 TM.</w:t>
      </w:r>
    </w:p>
    <w:p>
      <w:pPr>
        <w:pStyle w:val="Heading1"/>
      </w:pPr>
      <w:r>
        <w:t>Fridlysta arter</w:t>
      </w:r>
    </w:p>
    <w:p>
      <w:r>
        <w:t>Följande fridlysta arter har sina livsmiljöer och växtplatser i den avverkningsanmälda skogen: praktnejlika (EN, §8) och ryssnarv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