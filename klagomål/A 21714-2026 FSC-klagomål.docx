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21714-2026 i Haparanda kommun</w:t>
      </w:r>
    </w:p>
    <w:p>
      <w:r>
        <w:t>Detta klagomål behandlar höga naturvärden i avverkningsanmälan A 21714-2026 i Haparanda kommun som inkom 2026-05-07 och omfattar 8,3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1714-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7337370, E 914259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